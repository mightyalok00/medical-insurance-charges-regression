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Medical Insurance Charges Regression Project</w:t>
      </w:r>
    </w:p>
    <w:p>
      <w:pPr>
        <w:jc w:val="center"/>
      </w:pPr>
      <w:r>
        <w:rPr>
          <w:b/>
          <w:sz w:val="28"/>
        </w:rPr>
        <w:t>Final Portfolio &amp; Submission Question Set</w:t>
      </w:r>
    </w:p>
    <w:p>
      <w:pPr>
        <w:jc w:val="center"/>
      </w:pPr>
      <w:r>
        <w:t>Dataset: insurance.csv | Target: charges</w:t>
      </w:r>
    </w:p>
    <w:p/>
    <w:p>
      <w:pPr>
        <w:pStyle w:val="Heading1"/>
      </w:pPr>
      <w:r>
        <w:t>Project Objective</w:t>
      </w:r>
    </w:p>
    <w:p>
      <w:r>
        <w:t>Build, evaluate, compare, and interpret regression models that predict individual medical insurance charges using demographic, lifestyle, and geographic features. The project should demonstrate structured-data handling, preprocessing, exploratory analysis, model training, loop-based automation, validation, comparison, business analysis, and professional project organization.</w:t>
      </w:r>
    </w:p>
    <w:p>
      <w:pPr>
        <w:pStyle w:val="Heading1"/>
      </w:pPr>
      <w:r>
        <w:t>Dataset Structure</w:t>
      </w:r>
    </w:p>
    <w:tbl>
      <w:tblPr>
        <w:tblStyle w:val="TableGrid"/>
        <w:tblW w:type="auto" w:w="0"/>
        <w:tblLook w:firstColumn="1" w:firstRow="1" w:lastColumn="0" w:lastRow="0" w:noHBand="0" w:noVBand="1" w:val="04A0"/>
      </w:tblPr>
      <w:tblGrid>
        <w:gridCol w:w="3312"/>
        <w:gridCol w:w="3312"/>
        <w:gridCol w:w="3312"/>
      </w:tblGrid>
      <w:tr>
        <w:tc>
          <w:tcPr>
            <w:tcW w:type="dxa" w:w="3312"/>
          </w:tcPr>
          <w:p>
            <w:r>
              <w:t>Feature</w:t>
            </w:r>
          </w:p>
        </w:tc>
        <w:tc>
          <w:tcPr>
            <w:tcW w:type="dxa" w:w="3312"/>
          </w:tcPr>
          <w:p>
            <w:r>
              <w:t>Type</w:t>
            </w:r>
          </w:p>
        </w:tc>
        <w:tc>
          <w:tcPr>
            <w:tcW w:type="dxa" w:w="3312"/>
          </w:tcPr>
          <w:p>
            <w:r>
              <w:t>Role</w:t>
            </w:r>
          </w:p>
        </w:tc>
      </w:tr>
      <w:tr>
        <w:tc>
          <w:tcPr>
            <w:tcW w:type="dxa" w:w="3312"/>
          </w:tcPr>
          <w:p>
            <w:r>
              <w:t>age</w:t>
            </w:r>
          </w:p>
        </w:tc>
        <w:tc>
          <w:tcPr>
            <w:tcW w:type="dxa" w:w="3312"/>
          </w:tcPr>
          <w:p>
            <w:r>
              <w:t>Numerical</w:t>
            </w:r>
          </w:p>
        </w:tc>
        <w:tc>
          <w:tcPr>
            <w:tcW w:type="dxa" w:w="3312"/>
          </w:tcPr>
          <w:p>
            <w:r>
              <w:t>Predictor</w:t>
            </w:r>
          </w:p>
        </w:tc>
      </w:tr>
      <w:tr>
        <w:tc>
          <w:tcPr>
            <w:tcW w:type="dxa" w:w="3312"/>
          </w:tcPr>
          <w:p>
            <w:r>
              <w:t>sex</w:t>
            </w:r>
          </w:p>
        </w:tc>
        <w:tc>
          <w:tcPr>
            <w:tcW w:type="dxa" w:w="3312"/>
          </w:tcPr>
          <w:p>
            <w:r>
              <w:t>Categorical</w:t>
            </w:r>
          </w:p>
        </w:tc>
        <w:tc>
          <w:tcPr>
            <w:tcW w:type="dxa" w:w="3312"/>
          </w:tcPr>
          <w:p>
            <w:r>
              <w:t>Predictor</w:t>
            </w:r>
          </w:p>
        </w:tc>
      </w:tr>
      <w:tr>
        <w:tc>
          <w:tcPr>
            <w:tcW w:type="dxa" w:w="3312"/>
          </w:tcPr>
          <w:p>
            <w:r>
              <w:t>bmi</w:t>
            </w:r>
          </w:p>
        </w:tc>
        <w:tc>
          <w:tcPr>
            <w:tcW w:type="dxa" w:w="3312"/>
          </w:tcPr>
          <w:p>
            <w:r>
              <w:t>Numerical</w:t>
            </w:r>
          </w:p>
        </w:tc>
        <w:tc>
          <w:tcPr>
            <w:tcW w:type="dxa" w:w="3312"/>
          </w:tcPr>
          <w:p>
            <w:r>
              <w:t>Predictor</w:t>
            </w:r>
          </w:p>
        </w:tc>
      </w:tr>
      <w:tr>
        <w:tc>
          <w:tcPr>
            <w:tcW w:type="dxa" w:w="3312"/>
          </w:tcPr>
          <w:p>
            <w:r>
              <w:t>children</w:t>
            </w:r>
          </w:p>
        </w:tc>
        <w:tc>
          <w:tcPr>
            <w:tcW w:type="dxa" w:w="3312"/>
          </w:tcPr>
          <w:p>
            <w:r>
              <w:t>Numerical</w:t>
            </w:r>
          </w:p>
        </w:tc>
        <w:tc>
          <w:tcPr>
            <w:tcW w:type="dxa" w:w="3312"/>
          </w:tcPr>
          <w:p>
            <w:r>
              <w:t>Predictor</w:t>
            </w:r>
          </w:p>
        </w:tc>
      </w:tr>
      <w:tr>
        <w:tc>
          <w:tcPr>
            <w:tcW w:type="dxa" w:w="3312"/>
          </w:tcPr>
          <w:p>
            <w:r>
              <w:t>smoker</w:t>
            </w:r>
          </w:p>
        </w:tc>
        <w:tc>
          <w:tcPr>
            <w:tcW w:type="dxa" w:w="3312"/>
          </w:tcPr>
          <w:p>
            <w:r>
              <w:t>Categorical</w:t>
            </w:r>
          </w:p>
        </w:tc>
        <w:tc>
          <w:tcPr>
            <w:tcW w:type="dxa" w:w="3312"/>
          </w:tcPr>
          <w:p>
            <w:r>
              <w:t>Predictor</w:t>
            </w:r>
          </w:p>
        </w:tc>
      </w:tr>
      <w:tr>
        <w:tc>
          <w:tcPr>
            <w:tcW w:type="dxa" w:w="3312"/>
          </w:tcPr>
          <w:p>
            <w:r>
              <w:t>region</w:t>
            </w:r>
          </w:p>
        </w:tc>
        <w:tc>
          <w:tcPr>
            <w:tcW w:type="dxa" w:w="3312"/>
          </w:tcPr>
          <w:p>
            <w:r>
              <w:t>Categorical</w:t>
            </w:r>
          </w:p>
        </w:tc>
        <w:tc>
          <w:tcPr>
            <w:tcW w:type="dxa" w:w="3312"/>
          </w:tcPr>
          <w:p>
            <w:r>
              <w:t>Predictor</w:t>
            </w:r>
          </w:p>
        </w:tc>
      </w:tr>
      <w:tr>
        <w:tc>
          <w:tcPr>
            <w:tcW w:type="dxa" w:w="3312"/>
          </w:tcPr>
          <w:p>
            <w:r>
              <w:t>charges</w:t>
            </w:r>
          </w:p>
        </w:tc>
        <w:tc>
          <w:tcPr>
            <w:tcW w:type="dxa" w:w="3312"/>
          </w:tcPr>
          <w:p>
            <w:r>
              <w:t>Numerical</w:t>
            </w:r>
          </w:p>
        </w:tc>
        <w:tc>
          <w:tcPr>
            <w:tcW w:type="dxa" w:w="3312"/>
          </w:tcPr>
          <w:p>
            <w:r>
              <w:t>Target</w:t>
            </w:r>
          </w:p>
        </w:tc>
      </w:tr>
    </w:tbl>
    <w:p>
      <w:pPr>
        <w:pStyle w:val="Heading1"/>
      </w:pPr>
      <w:r>
        <w:t>Final Project Questions</w:t>
      </w:r>
    </w:p>
    <w:p>
      <w:pPr>
        <w:pStyle w:val="Heading2"/>
      </w:pPr>
      <w:r>
        <w:t>1. Dataset Structure and Data Types</w:t>
      </w:r>
    </w:p>
    <w:p>
      <w:r>
        <w:t>How is the insurance dataset structured, and what are the dimensions, data types, unique values, and descriptive statistics of each feature? Clearly separate numerical and categorical variables.</w:t>
      </w:r>
    </w:p>
    <w:p>
      <w:pPr>
        <w:pStyle w:val="Heading2"/>
      </w:pPr>
      <w:r>
        <w:t>2. Data Quality and Cleaning</w:t>
      </w:r>
    </w:p>
    <w:p>
      <w:r>
        <w:t>Does the dataset contain missing values, duplicate records, invalid values, or other data-quality problems that should be corrected before model training? Document every cleaning decision.</w:t>
      </w:r>
    </w:p>
    <w:p>
      <w:pPr>
        <w:pStyle w:val="Heading2"/>
      </w:pPr>
      <w:r>
        <w:t>3. Categorical Encoding</w:t>
      </w:r>
    </w:p>
    <w:p>
      <w:r>
        <w:t>How should the categorical features sex, smoker, and region be encoded so they can be used correctly by regression algorithms while avoiding unnecessary data leakage?</w:t>
      </w:r>
    </w:p>
    <w:p>
      <w:pPr>
        <w:pStyle w:val="Heading2"/>
      </w:pPr>
      <w:r>
        <w:t>4. Numerical Relationships and EDA</w:t>
      </w:r>
    </w:p>
    <w:p>
      <w:r>
        <w:t>What relationships exist between age, BMI, number of children, and medical charges? Use appropriate summary statistics and visualizations to identify linear and nonlinear patterns.</w:t>
      </w:r>
    </w:p>
    <w:p>
      <w:pPr>
        <w:pStyle w:val="Heading2"/>
      </w:pPr>
      <w:r>
        <w:t>5. Smoking and Insurance Charges</w:t>
      </w:r>
    </w:p>
    <w:p>
      <w:r>
        <w:t>How much do medical charges differ between smokers and non-smokers, and does smoking appear to be an important predictor of charges? Support the analysis with grouped statistics and visualizations.</w:t>
      </w:r>
    </w:p>
    <w:p>
      <w:pPr>
        <w:pStyle w:val="Heading2"/>
      </w:pPr>
      <w:r>
        <w:t>6. Train-Test Split and Leakage Prevention</w:t>
      </w:r>
    </w:p>
    <w:p>
      <w:r>
        <w:t>How should the dataset be divided into training and testing sets so that all models are evaluated fairly and the final test set remains untouched during model selection?</w:t>
      </w:r>
    </w:p>
    <w:p>
      <w:pPr>
        <w:pStyle w:val="Heading2"/>
      </w:pPr>
      <w:r>
        <w:t>7. Linear Regression Baseline</w:t>
      </w:r>
    </w:p>
    <w:p>
      <w:r>
        <w:t>How accurately can a Multiple Linear Regression model predict medical insurance charges using all available patient characteristics? Evaluate it using MAE, MSE, RMSE, and R-squared.</w:t>
      </w:r>
    </w:p>
    <w:p>
      <w:pPr>
        <w:pStyle w:val="Heading2"/>
      </w:pPr>
      <w:r>
        <w:t>8. Polynomial Regression</w:t>
      </w:r>
    </w:p>
    <w:p>
      <w:r>
        <w:t>Can Polynomial Regression capture nonlinear relationships among variables such as age, BMI, smoking status, and charges better than Linear Regression? Compare appropriate polynomial degrees using validation rather than the final test set.</w:t>
      </w:r>
    </w:p>
    <w:p>
      <w:pPr>
        <w:pStyle w:val="Heading2"/>
      </w:pPr>
      <w:r>
        <w:t>9. Decision Tree Regression</w:t>
      </w:r>
    </w:p>
    <w:p>
      <w:r>
        <w:t>How well does a Decision Tree Regressor predict medical insurance charges, and how do parameters such as max_depth, min_samples_split, and min_samples_leaf affect model complexity, generalization, and overfitting?</w:t>
      </w:r>
    </w:p>
    <w:p>
      <w:pPr>
        <w:pStyle w:val="Heading2"/>
      </w:pPr>
      <w:r>
        <w:t>10. Model Performance Comparison</w:t>
      </w:r>
    </w:p>
    <w:p>
      <w:r>
        <w:t>How do Linear Regression, Polynomial Regression, and Decision Tree Regression compare when evaluated on the same data split using MAE, MSE, RMSE, and R-squared?</w:t>
      </w:r>
    </w:p>
    <w:p>
      <w:pPr>
        <w:pStyle w:val="Heading2"/>
      </w:pPr>
      <w:r>
        <w:t>11. Feature Importance and Model Interpretation</w:t>
      </w:r>
    </w:p>
    <w:p>
      <w:r>
        <w:t>Which patient characteristics contribute most to predicted insurance charges? Interpret Linear/Polynomial model coefficients where appropriate and Decision Tree feature importance, while distinguishing association from causation.</w:t>
      </w:r>
    </w:p>
    <w:p>
      <w:pPr>
        <w:pStyle w:val="Heading2"/>
      </w:pPr>
      <w:r>
        <w:t>12. Business Use and Model Limitations</w:t>
      </w:r>
    </w:p>
    <w:p>
      <w:r>
        <w:t>What practical insights can an insurance company derive from the model, and where should the model not be used without additional validation? Discuss limitations, fairness considerations, data coverage, and the risks of treating predictions as causal explanations.</w:t>
      </w:r>
    </w:p>
    <w:p>
      <w:pPr>
        <w:pStyle w:val="Heading2"/>
      </w:pPr>
      <w:r>
        <w:t>13. Loop-Based Model Training</w:t>
      </w:r>
    </w:p>
    <w:p>
      <w:r>
        <w:t>Can Linear Regression, Polynomial Regression, and Decision Tree Regression be trained systematically using Python loops and structured data containers? Create a reusable loop that trains each model, generates predictions, calculates MAE, MSE, RMSE, and R-squared, and stores the results in a comparison DataFrame.</w:t>
      </w:r>
    </w:p>
    <w:p>
      <w:pPr>
        <w:pStyle w:val="Heading2"/>
      </w:pPr>
      <w:r>
        <w:t>14. Professional Folder Structure for Submission</w:t>
      </w:r>
    </w:p>
    <w:p>
      <w:r>
        <w:t>How should the complete machine learning project be organized into a professional folder structure so that raw and processed data, notebooks, reusable source code, trained models, reports, figures, requirements, and documentation are clearly separated and easy to review or upload to GitHub?</w:t>
      </w:r>
    </w:p>
    <w:p>
      <w:pPr>
        <w:pStyle w:val="Heading2"/>
      </w:pPr>
      <w:r>
        <w:t>15. Deep Business Analysis</w:t>
      </w:r>
    </w:p>
    <w:p>
      <w:r>
        <w:t>What detailed business insights can be derived from the dataset and trained models regarding the impact of age, BMI, smoking status, number of children, sex, and region on medical insurance charges? Explain how the findings could support pricing analysis, customer segmentation, risk assessment, and cost-management decisions, while clearly stating limitations and fairness concerns.</w:t>
      </w:r>
    </w:p>
    <w:p>
      <w:pPr>
        <w:pStyle w:val="Heading2"/>
      </w:pPr>
      <w:r>
        <w:t>16. Complete Three-Model Comparison</w:t>
      </w:r>
    </w:p>
    <w:p>
      <w:r>
        <w:t>How do Linear Regression, Polynomial Regression, and Decision Tree Regression compare on the same untouched test data? Compare train and test performance, identify overfitting or underfitting, and explain whether any performance improvement is meaningful enough to justify added model complexity.</w:t>
      </w:r>
    </w:p>
    <w:p>
      <w:pPr>
        <w:pStyle w:val="Heading2"/>
      </w:pPr>
      <w:r>
        <w:t>17. Cross-Validation and Hyperparameter Tuning</w:t>
      </w:r>
    </w:p>
    <w:p>
      <w:r>
        <w:t>How can cross-validation and hyperparameter tuning be used to validate and improve the three regression approaches without using the final test set for model selection? Use appropriate validation for polynomial degree and Decision Tree hyperparameters, then perform one final evaluation on the untouched test set.</w:t>
      </w:r>
    </w:p>
    <w:p>
      <w:pPr>
        <w:pStyle w:val="Heading1"/>
      </w:pPr>
      <w:r>
        <w:t>Required Model Comparison Output</w:t>
      </w:r>
    </w:p>
    <w:p>
      <w:r>
        <w:t>For Question 16, create a final comparison table similar to the following and interpret the results rather than reporting metrics only.</w:t>
      </w:r>
    </w:p>
    <w:tbl>
      <w:tblPr>
        <w:tblStyle w:val="TableGrid"/>
        <w:tblW w:type="auto" w:w="0"/>
        <w:tblLook w:firstColumn="1" w:firstRow="1" w:lastColumn="0" w:lastRow="0" w:noHBand="0" w:noVBand="1" w:val="04A0"/>
      </w:tblPr>
      <w:tblGrid>
        <w:gridCol w:w="1419"/>
        <w:gridCol w:w="1419"/>
        <w:gridCol w:w="1419"/>
        <w:gridCol w:w="1419"/>
        <w:gridCol w:w="1419"/>
        <w:gridCol w:w="1419"/>
        <w:gridCol w:w="1419"/>
      </w:tblGrid>
      <w:tr>
        <w:tc>
          <w:tcPr>
            <w:tcW w:type="dxa" w:w="1419"/>
          </w:tcPr>
          <w:p>
            <w:r>
              <w:t>Model</w:t>
            </w:r>
          </w:p>
        </w:tc>
        <w:tc>
          <w:tcPr>
            <w:tcW w:type="dxa" w:w="1419"/>
          </w:tcPr>
          <w:p>
            <w:r>
              <w:t>Train MAE</w:t>
            </w:r>
          </w:p>
        </w:tc>
        <w:tc>
          <w:tcPr>
            <w:tcW w:type="dxa" w:w="1419"/>
          </w:tcPr>
          <w:p>
            <w:r>
              <w:t>Test MAE</w:t>
            </w:r>
          </w:p>
        </w:tc>
        <w:tc>
          <w:tcPr>
            <w:tcW w:type="dxa" w:w="1419"/>
          </w:tcPr>
          <w:p>
            <w:r>
              <w:t>Test MSE</w:t>
            </w:r>
          </w:p>
        </w:tc>
        <w:tc>
          <w:tcPr>
            <w:tcW w:type="dxa" w:w="1419"/>
          </w:tcPr>
          <w:p>
            <w:r>
              <w:t>Test RMSE</w:t>
            </w:r>
          </w:p>
        </w:tc>
        <w:tc>
          <w:tcPr>
            <w:tcW w:type="dxa" w:w="1419"/>
          </w:tcPr>
          <w:p>
            <w:r>
              <w:t>Train R²</w:t>
            </w:r>
          </w:p>
        </w:tc>
        <w:tc>
          <w:tcPr>
            <w:tcW w:type="dxa" w:w="1419"/>
          </w:tcPr>
          <w:p>
            <w:r>
              <w:t>Test R²</w:t>
            </w:r>
          </w:p>
        </w:tc>
      </w:tr>
      <w:tr>
        <w:tc>
          <w:tcPr>
            <w:tcW w:type="dxa" w:w="1419"/>
          </w:tcPr>
          <w:p>
            <w:r>
              <w:t>Linear Regression</w:t>
            </w:r>
          </w:p>
        </w:tc>
        <w:tc>
          <w:tcPr>
            <w:tcW w:type="dxa" w:w="1419"/>
          </w:tcPr>
          <w:p>
            <w:r/>
          </w:p>
        </w:tc>
        <w:tc>
          <w:tcPr>
            <w:tcW w:type="dxa" w:w="1419"/>
          </w:tcPr>
          <w:p>
            <w:r/>
          </w:p>
        </w:tc>
        <w:tc>
          <w:tcPr>
            <w:tcW w:type="dxa" w:w="1419"/>
          </w:tcPr>
          <w:p>
            <w:r/>
          </w:p>
        </w:tc>
        <w:tc>
          <w:tcPr>
            <w:tcW w:type="dxa" w:w="1419"/>
          </w:tcPr>
          <w:p>
            <w:r/>
          </w:p>
        </w:tc>
        <w:tc>
          <w:tcPr>
            <w:tcW w:type="dxa" w:w="1419"/>
          </w:tcPr>
          <w:p>
            <w:r/>
          </w:p>
        </w:tc>
        <w:tc>
          <w:tcPr>
            <w:tcW w:type="dxa" w:w="1419"/>
          </w:tcPr>
          <w:p>
            <w:r/>
          </w:p>
        </w:tc>
      </w:tr>
      <w:tr>
        <w:tc>
          <w:tcPr>
            <w:tcW w:type="dxa" w:w="1419"/>
          </w:tcPr>
          <w:p>
            <w:r>
              <w:t>Polynomial Regression</w:t>
            </w:r>
          </w:p>
        </w:tc>
        <w:tc>
          <w:tcPr>
            <w:tcW w:type="dxa" w:w="1419"/>
          </w:tcPr>
          <w:p>
            <w:r/>
          </w:p>
        </w:tc>
        <w:tc>
          <w:tcPr>
            <w:tcW w:type="dxa" w:w="1419"/>
          </w:tcPr>
          <w:p>
            <w:r/>
          </w:p>
        </w:tc>
        <w:tc>
          <w:tcPr>
            <w:tcW w:type="dxa" w:w="1419"/>
          </w:tcPr>
          <w:p>
            <w:r/>
          </w:p>
        </w:tc>
        <w:tc>
          <w:tcPr>
            <w:tcW w:type="dxa" w:w="1419"/>
          </w:tcPr>
          <w:p>
            <w:r/>
          </w:p>
        </w:tc>
        <w:tc>
          <w:tcPr>
            <w:tcW w:type="dxa" w:w="1419"/>
          </w:tcPr>
          <w:p>
            <w:r/>
          </w:p>
        </w:tc>
        <w:tc>
          <w:tcPr>
            <w:tcW w:type="dxa" w:w="1419"/>
          </w:tcPr>
          <w:p>
            <w:r/>
          </w:p>
        </w:tc>
      </w:tr>
      <w:tr>
        <w:tc>
          <w:tcPr>
            <w:tcW w:type="dxa" w:w="1419"/>
          </w:tcPr>
          <w:p>
            <w:r>
              <w:t>Decision Tree Regression</w:t>
            </w:r>
          </w:p>
        </w:tc>
        <w:tc>
          <w:tcPr>
            <w:tcW w:type="dxa" w:w="1419"/>
          </w:tcPr>
          <w:p>
            <w:r/>
          </w:p>
        </w:tc>
        <w:tc>
          <w:tcPr>
            <w:tcW w:type="dxa" w:w="1419"/>
          </w:tcPr>
          <w:p>
            <w:r/>
          </w:p>
        </w:tc>
        <w:tc>
          <w:tcPr>
            <w:tcW w:type="dxa" w:w="1419"/>
          </w:tcPr>
          <w:p>
            <w:r/>
          </w:p>
        </w:tc>
        <w:tc>
          <w:tcPr>
            <w:tcW w:type="dxa" w:w="1419"/>
          </w:tcPr>
          <w:p>
            <w:r/>
          </w:p>
        </w:tc>
        <w:tc>
          <w:tcPr>
            <w:tcW w:type="dxa" w:w="1419"/>
          </w:tcPr>
          <w:p>
            <w:r/>
          </w:p>
        </w:tc>
        <w:tc>
          <w:tcPr>
            <w:tcW w:type="dxa" w:w="1419"/>
          </w:tcPr>
          <w:p>
            <w:r/>
          </w:p>
        </w:tc>
      </w:tr>
    </w:tbl>
    <w:p>
      <w:pPr>
        <w:pStyle w:val="ListBullet"/>
      </w:pPr>
      <w:r>
        <w:t>Which model has the lowest MAE, MSE, and RMSE?</w:t>
      </w:r>
    </w:p>
    <w:p>
      <w:pPr>
        <w:pStyle w:val="ListBullet"/>
      </w:pPr>
      <w:r>
        <w:t>Which model has the highest test R-squared?</w:t>
      </w:r>
    </w:p>
    <w:p>
      <w:pPr>
        <w:pStyle w:val="ListBullet"/>
      </w:pPr>
      <w:r>
        <w:t>What is the train-versus-test performance gap for each model?</w:t>
      </w:r>
    </w:p>
    <w:p>
      <w:pPr>
        <w:pStyle w:val="ListBullet"/>
      </w:pPr>
      <w:r>
        <w:t>Is any model showing evidence of overfitting or underfitting?</w:t>
      </w:r>
    </w:p>
    <w:p>
      <w:pPr>
        <w:pStyle w:val="ListBullet"/>
      </w:pPr>
      <w:r>
        <w:t>Does Polynomial Regression provide a meaningful improvement over Linear Regression?</w:t>
      </w:r>
    </w:p>
    <w:p>
      <w:pPr>
        <w:pStyle w:val="ListBullet"/>
      </w:pPr>
      <w:r>
        <w:t>Does the Decision Tree capture useful nonlinear relationships without excessive overfitting?</w:t>
      </w:r>
    </w:p>
    <w:p>
      <w:pPr>
        <w:pStyle w:val="ListBullet"/>
      </w:pPr>
      <w:r>
        <w:t>Are conclusions consistent across all evaluation metrics?</w:t>
      </w:r>
    </w:p>
    <w:p>
      <w:pPr>
        <w:pStyle w:val="ListBullet"/>
      </w:pPr>
      <w:r>
        <w:t>Which model should be retained as the final model based on measured generalization performance, interpretability, and complexity?</w:t>
      </w:r>
    </w:p>
    <w:p>
      <w:pPr>
        <w:pStyle w:val="Heading1"/>
      </w:pPr>
      <w:r>
        <w:t>Required Deep Business Analysis</w:t>
      </w:r>
    </w:p>
    <w:p>
      <w:pPr>
        <w:pStyle w:val="ListBullet"/>
      </w:pPr>
      <w:r>
        <w:t>Identify the factors most strongly associated with high insurance charges.</w:t>
      </w:r>
    </w:p>
    <w:p>
      <w:pPr>
        <w:pStyle w:val="ListBullet"/>
      </w:pPr>
      <w:r>
        <w:t>Compare average and median charges for smokers and non-smokers.</w:t>
      </w:r>
    </w:p>
    <w:p>
      <w:pPr>
        <w:pStyle w:val="ListBullet"/>
      </w:pPr>
      <w:r>
        <w:t>Analyze age and BMI independently and jointly in relation to charges.</w:t>
      </w:r>
    </w:p>
    <w:p>
      <w:pPr>
        <w:pStyle w:val="ListBullet"/>
      </w:pPr>
      <w:r>
        <w:t>Examine meaningful differences across region, sex, and number of children.</w:t>
      </w:r>
    </w:p>
    <w:p>
      <w:pPr>
        <w:pStyle w:val="ListBullet"/>
      </w:pPr>
      <w:r>
        <w:t>Identify customer segments with higher predicted medical costs.</w:t>
      </w:r>
    </w:p>
    <w:p>
      <w:pPr>
        <w:pStyle w:val="ListBullet"/>
      </w:pPr>
      <w:r>
        <w:t>Compare feature importance or contribution across the three model families.</w:t>
      </w:r>
    </w:p>
    <w:p>
      <w:pPr>
        <w:pStyle w:val="ListBullet"/>
      </w:pPr>
      <w:r>
        <w:t>Translate model findings into realistic business implications rather than only technical observations.</w:t>
      </w:r>
    </w:p>
    <w:p>
      <w:pPr>
        <w:pStyle w:val="ListBullet"/>
      </w:pPr>
      <w:r>
        <w:t>Document limitations, potential bias, fairness considerations, and the difference between prediction and causal decision-making.</w:t>
      </w:r>
    </w:p>
    <w:p>
      <w:pPr>
        <w:pStyle w:val="Heading1"/>
      </w:pPr>
      <w:r>
        <w:t>Recommended Submission Folder Structure</w:t>
      </w:r>
    </w:p>
    <w:p>
      <w:r>
        <w:rPr>
          <w:rFonts w:ascii="Consolas" w:hAnsi="Consolas"/>
          <w:sz w:val="18"/>
        </w:rPr>
        <w:t>insurance-charges-regression/</w:t>
        <w:br/>
        <w:t>│</w:t>
        <w:br/>
        <w:t>├── data/</w:t>
        <w:br/>
        <w:t>│   ├── raw/</w:t>
        <w:br/>
        <w:t>│   │   └── insurance.csv</w:t>
        <w:br/>
        <w:t>│   └── processed/</w:t>
        <w:br/>
        <w:t>│       └── insurance_cleaned.csv</w:t>
        <w:br/>
        <w:t>│</w:t>
        <w:br/>
        <w:t>├── notebooks/</w:t>
        <w:br/>
        <w:t>│   └── insurance_model_training.ipynb</w:t>
        <w:br/>
        <w:t>│</w:t>
        <w:br/>
        <w:t>├── src/</w:t>
        <w:br/>
        <w:t>│   ├── preprocessing.py</w:t>
        <w:br/>
        <w:t>│   ├── train_models.py</w:t>
        <w:br/>
        <w:t>│   ├── evaluate_models.py</w:t>
        <w:br/>
        <w:t>│   └── utils.py</w:t>
        <w:br/>
        <w:t>│</w:t>
        <w:br/>
        <w:t>├── models/</w:t>
        <w:br/>
        <w:t>│   ├── linear_regression.pkl</w:t>
        <w:br/>
        <w:t>│   ├── polynomial_regression.pkl</w:t>
        <w:br/>
        <w:t>│   └── decision_tree_regression.pkl</w:t>
        <w:br/>
        <w:t>│</w:t>
        <w:br/>
        <w:t>├── reports/</w:t>
        <w:br/>
        <w:t>│   ├── model_comparison.csv</w:t>
        <w:br/>
        <w:t>│   └── project_report.pdf</w:t>
        <w:br/>
        <w:t>│</w:t>
        <w:br/>
        <w:t>├── images/</w:t>
        <w:br/>
        <w:t>│   ├── actual_vs_predicted.png</w:t>
        <w:br/>
        <w:t>│   ├── feature_importance.png</w:t>
        <w:br/>
        <w:t>│   └── model_comparison.png</w:t>
        <w:br/>
        <w:t>│</w:t>
        <w:br/>
        <w:t>├── README.md</w:t>
        <w:br/>
        <w:t>├── requirements.txt</w:t>
        <w:br/>
        <w:t>├── .gitignore</w:t>
        <w:br/>
        <w:t>└── LICENSE</w:t>
      </w:r>
    </w:p>
    <w:p>
      <w:pPr>
        <w:pStyle w:val="Heading1"/>
      </w:pPr>
      <w:r>
        <w:t>Recommended Models and Target</w:t>
      </w:r>
    </w:p>
    <w:tbl>
      <w:tblPr>
        <w:tblStyle w:val="TableGrid"/>
        <w:tblW w:type="auto" w:w="0"/>
        <w:tblLook w:firstColumn="1" w:firstRow="1" w:lastColumn="0" w:lastRow="0" w:noHBand="0" w:noVBand="1" w:val="04A0"/>
      </w:tblPr>
      <w:tblGrid>
        <w:gridCol w:w="3312"/>
        <w:gridCol w:w="3312"/>
        <w:gridCol w:w="3312"/>
      </w:tblGrid>
      <w:tr>
        <w:tc>
          <w:tcPr>
            <w:tcW w:type="dxa" w:w="3312"/>
          </w:tcPr>
          <w:p>
            <w:r>
              <w:t>Model / Task</w:t>
            </w:r>
          </w:p>
        </w:tc>
        <w:tc>
          <w:tcPr>
            <w:tcW w:type="dxa" w:w="3312"/>
          </w:tcPr>
          <w:p>
            <w:r>
              <w:t>Target</w:t>
            </w:r>
          </w:p>
        </w:tc>
        <w:tc>
          <w:tcPr>
            <w:tcW w:type="dxa" w:w="3312"/>
          </w:tcPr>
          <w:p>
            <w:r>
              <w:t>Purpose</w:t>
            </w:r>
          </w:p>
        </w:tc>
      </w:tr>
      <w:tr>
        <w:tc>
          <w:tcPr>
            <w:tcW w:type="dxa" w:w="3312"/>
          </w:tcPr>
          <w:p>
            <w:r>
              <w:t>Linear Regression</w:t>
            </w:r>
          </w:p>
        </w:tc>
        <w:tc>
          <w:tcPr>
            <w:tcW w:type="dxa" w:w="3312"/>
          </w:tcPr>
          <w:p>
            <w:r>
              <w:t>charges</w:t>
            </w:r>
          </w:p>
        </w:tc>
        <w:tc>
          <w:tcPr>
            <w:tcW w:type="dxa" w:w="3312"/>
          </w:tcPr>
          <w:p>
            <w:r>
              <w:t>Establish a simple regression baseline</w:t>
            </w:r>
          </w:p>
        </w:tc>
      </w:tr>
      <w:tr>
        <w:tc>
          <w:tcPr>
            <w:tcW w:type="dxa" w:w="3312"/>
          </w:tcPr>
          <w:p>
            <w:r>
              <w:t>Polynomial Regression</w:t>
            </w:r>
          </w:p>
        </w:tc>
        <w:tc>
          <w:tcPr>
            <w:tcW w:type="dxa" w:w="3312"/>
          </w:tcPr>
          <w:p>
            <w:r>
              <w:t>charges</w:t>
            </w:r>
          </w:p>
        </w:tc>
        <w:tc>
          <w:tcPr>
            <w:tcW w:type="dxa" w:w="3312"/>
          </w:tcPr>
          <w:p>
            <w:r>
              <w:t>Capture nonlinear relationships such as age/BMI effects</w:t>
            </w:r>
          </w:p>
        </w:tc>
      </w:tr>
      <w:tr>
        <w:tc>
          <w:tcPr>
            <w:tcW w:type="dxa" w:w="3312"/>
          </w:tcPr>
          <w:p>
            <w:r>
              <w:t>Decision Tree Regression</w:t>
            </w:r>
          </w:p>
        </w:tc>
        <w:tc>
          <w:tcPr>
            <w:tcW w:type="dxa" w:w="3312"/>
          </w:tcPr>
          <w:p>
            <w:r>
              <w:t>charges</w:t>
            </w:r>
          </w:p>
        </w:tc>
        <w:tc>
          <w:tcPr>
            <w:tcW w:type="dxa" w:w="3312"/>
          </w:tcPr>
          <w:p>
            <w:r>
              <w:t>Capture nonlinear patterns and feature interactions</w:t>
            </w:r>
          </w:p>
        </w:tc>
      </w:tr>
      <w:tr>
        <w:tc>
          <w:tcPr>
            <w:tcW w:type="dxa" w:w="3312"/>
          </w:tcPr>
          <w:p>
            <w:r>
              <w:t>Loop-based model training</w:t>
            </w:r>
          </w:p>
        </w:tc>
        <w:tc>
          <w:tcPr>
            <w:tcW w:type="dxa" w:w="3312"/>
          </w:tcPr>
          <w:p>
            <w:r>
              <w:t>charges</w:t>
            </w:r>
          </w:p>
        </w:tc>
        <w:tc>
          <w:tcPr>
            <w:tcW w:type="dxa" w:w="3312"/>
          </w:tcPr>
          <w:p>
            <w:r>
              <w:t>Train and evaluate models systematically using reusable code</w:t>
            </w:r>
          </w:p>
        </w:tc>
      </w:tr>
      <w:tr>
        <w:tc>
          <w:tcPr>
            <w:tcW w:type="dxa" w:w="3312"/>
          </w:tcPr>
          <w:p>
            <w:r>
              <w:t>Model comparison</w:t>
            </w:r>
          </w:p>
        </w:tc>
        <w:tc>
          <w:tcPr>
            <w:tcW w:type="dxa" w:w="3312"/>
          </w:tcPr>
          <w:p>
            <w:r>
              <w:t>charges</w:t>
            </w:r>
          </w:p>
        </w:tc>
        <w:tc>
          <w:tcPr>
            <w:tcW w:type="dxa" w:w="3312"/>
          </w:tcPr>
          <w:p>
            <w:r>
              <w:t>Compare MAE, MSE, RMSE, and R² on the same evaluation data</w:t>
            </w:r>
          </w:p>
        </w:tc>
      </w:tr>
    </w:tbl>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Insurance Charges Regression Project - Portfolio Question Set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